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2026-10-02T09:25:32.169228Z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8da682e6fb995c7a6146eada31a8cd4a269fac917f2acd8f14938d7254440566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2026-10-02T09:25:32.169228Z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