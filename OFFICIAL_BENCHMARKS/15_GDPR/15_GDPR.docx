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2026-10-02T09:25:33.729362Z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82874ac7f9347b4d6861c2346abea52f96277de70dcbe58fb694c44ec977ff01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2026-10-02T09:25:33.729362Z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