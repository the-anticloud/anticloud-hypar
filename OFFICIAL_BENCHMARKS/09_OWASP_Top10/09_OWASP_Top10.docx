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2026-10-02T09:25:32.925286Z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4e2847a0264d7600c37ca61b6934bd4866e635152289427e46be48ddf2f980e1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2026-10-02T09:25:32.925286Z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