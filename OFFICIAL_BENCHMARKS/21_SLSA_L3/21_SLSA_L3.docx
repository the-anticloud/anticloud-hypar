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2026-10-02T09:25:34.492121Z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04046439861449133863f41c540bcf80d64a192706cfb5cf7d3bf88adeb1017f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2026-10-02T09:25:34.492121Z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