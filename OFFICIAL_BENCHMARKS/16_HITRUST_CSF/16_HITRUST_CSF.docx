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2026-10-02T09:25:33.858796Z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23d74d58625a0b7372d5987a1eb420c9fa1874946cf8b762afa799984ce44f32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2026-10-02T09:25:33.858796Z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