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2026-10-02T09:25:31.860369Z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fb1a91f10fce14c1c0b8fbd66679c5bd701826b5a9f1cb7173b536b0622b3723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2026-10-02T09:25:31.860369Z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