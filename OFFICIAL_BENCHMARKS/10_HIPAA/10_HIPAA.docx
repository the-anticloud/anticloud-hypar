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2026-10-02T09:25:33.038222Z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095a48f04721c6bcfaa0091f6cc2e9ae5c526d1aee8c6e95c588a59a919b1354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2026-10-02T09:25:33.038222Z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