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2026-10-02T09:25:33.976338Z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f8e7ed2377680d0a5b1e5c3025ec915aedc973ea1763819aec325e199ec0968f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2026-10-02T09:25:33.976338Z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