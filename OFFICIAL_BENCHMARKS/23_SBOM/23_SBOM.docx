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2026-10-02T09:25:34.719992Z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5804accadd96401670b76f675263382f715bbe3c3bd8c2c00fd20f5995b03784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2026-10-02T09:25:34.719992Z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