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2026-10-02T09:25:32.547370Z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f66e99012628f26a960c895cea5784eb1bb858aca7742955bee0ce97aef637f2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2026-10-02T09:25:32.547370Z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