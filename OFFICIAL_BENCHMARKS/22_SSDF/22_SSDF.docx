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2026-10-02T09:25:34.610055Z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bc2e9bfd51bcd532ab43e32ec7913e12ca0844825e687f850289c9ec1aab93fe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2026-10-02T09:25:34.610055Z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