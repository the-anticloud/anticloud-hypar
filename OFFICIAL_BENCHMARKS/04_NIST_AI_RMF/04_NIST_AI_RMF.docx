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2026-10-02T09:25:32.292502Z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a1e3916b16a3f1d0b6c1503e64628f2f1f60d9b98ac21da4c0ddfcd5b1c17228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2026-10-02T09:25:32.292502Z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