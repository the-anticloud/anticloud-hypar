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2026-10-02T09:25:33.592931Z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4998d64664703bd819228ae905eb32e69cd176694cdec3db21ae0f3db9f5ef4b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2026-10-02T09:25:33.592931Z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