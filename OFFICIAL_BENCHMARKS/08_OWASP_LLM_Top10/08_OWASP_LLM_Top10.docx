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Owasp Llm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LLM Top 10 v1.1 (2024)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2026-10-02T09:25:32.806236Z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08_OWASP_LLM_Top10</w:t>
            </w:r>
          </w:p>
        </w:tc>
      </w:tr>
    </w:tbl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190ad77e20c34275c373b8fd49120c6ea4585103454476faef475836804f986f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d1a13d52485bebe710bd5f41404400c6045d02896c605412241080dfad25b463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2026-10-02T09:25:32.806236Z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