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2026-10-02T09:25:34.841128Z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db63e66b2697edd16803e8a47904335f917a35be2d2d6dcafa157b17de1512fa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2026-10-02T09:25:34.841128Z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