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2026-10-02T09:25:33.288087Z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80340104632ee5bc1f525830ae9827590c18ec9222a4ccbdd9103c29fe9ee2ac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2026-10-02T09:25:33.288087Z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