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2026-10-02T09:25:32.423934Z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ac1fa06c57d408d29e0779d55ef21dfea57432258ded3c5d17ac53b5e9451ee6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2026-10-02T09:25:32.423934Z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