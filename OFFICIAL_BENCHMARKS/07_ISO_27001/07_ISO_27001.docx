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2026-10-02T09:25:32.687335Z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fbd54d851856a3b98bd0430ba37eaefdc116ddd998e89a32d9b494d9ac16e786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2026-10-02T09:25:32.687335Z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