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2026-10-02T09:25:35.141958Z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1eae15429ab945d097a6882eb97a4b0deff202b914b78add5755865974f8df95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2026-10-02T09:25:35.141958Z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