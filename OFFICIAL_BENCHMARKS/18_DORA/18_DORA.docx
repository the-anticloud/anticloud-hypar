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2026-10-02T09:25:34.147810Z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40cd2c178db7e0e476641446500a938e12a87c4069b9fda9c4ab29b38d2e8cd4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2026-10-02T09:25:34.147810Z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