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2026-10-02T09:25:34.371189Z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0b634d1e4abe2d55d79a0392d24745b8f7526a303b63fe22437bb7eda2b3b046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2026-10-02T09:25:34.371189Z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