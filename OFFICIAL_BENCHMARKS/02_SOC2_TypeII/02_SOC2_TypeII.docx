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2026-10-02T09:25:32.035305Z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add69e53d956ddf46205e5cb5a23b0f93a6c6df58e2f7777c88da159eb0ee7ee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2026-10-02T09:25:32.035305Z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