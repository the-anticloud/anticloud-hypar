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25 Cvss V4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CVSS v4.0 (Common Vulnerability Scoring System)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2026-10-02T09:25:35.027024Z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25_CVSS_v4</w:t>
            </w:r>
          </w:p>
        </w:tc>
      </w:tr>
    </w:tbl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358e031b62d36a249894341f2b3009cfb68826784de4664006aba2128814e4c9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74c5b946a6aa480a4afed5e6bd8eb0237e69334ff8e267b9a132f23fca185b7f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2026-10-02T09:25:35.027024Z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