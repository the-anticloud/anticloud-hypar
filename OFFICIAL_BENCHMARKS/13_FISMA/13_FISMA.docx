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2026-10-02T09:25:33.461497Z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e7dda348853681cda18852f45fe169566af7c685f800e9d0c11a07a26ba29dfc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2026-10-02T09:25:33.461497Z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