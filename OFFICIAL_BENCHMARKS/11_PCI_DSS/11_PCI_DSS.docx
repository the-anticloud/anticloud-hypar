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2026-10-02T09:25:33.159160Z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12a04308cfd62b56278d0e642b7b9e1177a36d678e0b3531a311d4bdc0af462a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2026-10-02T09:25:33.159160Z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