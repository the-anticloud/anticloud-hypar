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2026-10-02T09:25:34.256747Z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8d7660593b00a9885e1667280b5d548c312cb52a32bc28fae157a4ccbe21e6ed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2026-10-02T09:25:34.256747Z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